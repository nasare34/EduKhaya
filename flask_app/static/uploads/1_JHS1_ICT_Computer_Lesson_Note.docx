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ICT LESSON NOTE – JHS 1</w:t>
      </w:r>
    </w:p>
    <w:p/>
    <w:p>
      <w:r>
        <w:t>TOPIC: COMPUTER</w:t>
      </w:r>
    </w:p>
    <w:p/>
    <w:p>
      <w:r>
        <w:t>A computer is an electronic device used to accept data, process it, store it, and produce information.</w:t>
      </w:r>
    </w:p>
    <w:p/>
    <w:p>
      <w:r>
        <w:t>Computers help people perform tasks quickly, accurately, and easily. They are used in schools, hospitals, banks, offices, homes, shops, and many other places.</w:t>
      </w:r>
    </w:p>
    <w:p/>
    <w:p>
      <w:r>
        <w:t>CHARACTERISTICS OF A COMPUTER</w:t>
      </w:r>
    </w:p>
    <w:p>
      <w:r>
        <w:t>1. Speed: Computers work very fast.</w:t>
      </w:r>
    </w:p>
    <w:p>
      <w:r>
        <w:t>2. Accuracy: Computers produce correct results.</w:t>
      </w:r>
    </w:p>
    <w:p>
      <w:r>
        <w:t>3. Storage: Computers store large amounts of information.</w:t>
      </w:r>
    </w:p>
    <w:p>
      <w:r>
        <w:t>4. Diligence: Computers do not get tired.</w:t>
      </w:r>
    </w:p>
    <w:p>
      <w:r>
        <w:t>5. Versatility: Computers perform many tasks.</w:t>
      </w:r>
    </w:p>
    <w:p/>
    <w:p>
      <w:r>
        <w:t>USES OF COMPUTERS</w:t>
      </w:r>
    </w:p>
    <w:p>
      <w:r>
        <w:t>- Typing documents</w:t>
      </w:r>
    </w:p>
    <w:p>
      <w:r>
        <w:t>- Teaching and learning</w:t>
      </w:r>
    </w:p>
    <w:p>
      <w:r>
        <w:t>- Watching videos</w:t>
      </w:r>
    </w:p>
    <w:p>
      <w:r>
        <w:t>- Playing games</w:t>
      </w:r>
    </w:p>
    <w:p>
      <w:r>
        <w:t>- Internet browsing</w:t>
      </w:r>
    </w:p>
    <w:p>
      <w:r>
        <w:t>- Communication</w:t>
      </w:r>
    </w:p>
    <w:p>
      <w:r>
        <w:t>- Banking and business</w:t>
      </w:r>
    </w:p>
    <w:p/>
    <w:p>
      <w:r>
        <w:t>PARTS OF A COMPUTER</w:t>
      </w:r>
    </w:p>
    <w:p>
      <w:r>
        <w:t>1. Monitor – displays information</w:t>
      </w:r>
    </w:p>
    <w:p>
      <w:r>
        <w:t>2. Keyboard – used for typing</w:t>
      </w:r>
    </w:p>
    <w:p>
      <w:r>
        <w:t>3. Mouse – used for pointing and clicking</w:t>
      </w:r>
    </w:p>
    <w:p>
      <w:r>
        <w:t>4. System Unit – processes data</w:t>
      </w:r>
    </w:p>
    <w:p>
      <w:r>
        <w:t>5. Speakers – produce sound</w:t>
      </w:r>
    </w:p>
    <w:p>
      <w:r>
        <w:t>6. Printer – prints documents</w:t>
      </w:r>
    </w:p>
    <w:p/>
    <w:p>
      <w:r>
        <w:t>IMPORTANCE OF COMPUTERS</w:t>
      </w:r>
    </w:p>
    <w:p>
      <w:r>
        <w:t>- Makes work faster</w:t>
      </w:r>
    </w:p>
    <w:p>
      <w:r>
        <w:t>- Helps communication</w:t>
      </w:r>
    </w:p>
    <w:p>
      <w:r>
        <w:t>- Stores information</w:t>
      </w:r>
    </w:p>
    <w:p>
      <w:r>
        <w:t>- Supports education</w:t>
      </w:r>
    </w:p>
    <w:p>
      <w:r>
        <w:t>- Helps businesses</w:t>
      </w:r>
    </w:p>
    <w:p/>
    <w:p>
      <w:r>
        <w:t>TYPES OF COMPUTERS</w:t>
      </w:r>
    </w:p>
    <w:p>
      <w:r>
        <w:t>- Desktop</w:t>
      </w:r>
    </w:p>
    <w:p>
      <w:r>
        <w:t>- Laptop</w:t>
      </w:r>
    </w:p>
    <w:p>
      <w:r>
        <w:t>- Tablet</w:t>
      </w:r>
    </w:p>
    <w:p>
      <w:r>
        <w:t>- Smartphone</w:t>
      </w:r>
    </w:p>
    <w:p/>
    <w:p>
      <w:r>
        <w:t>SAFETY RULES</w:t>
      </w:r>
    </w:p>
    <w:p>
      <w:r>
        <w:t>- Avoid liquids near computers</w:t>
      </w:r>
    </w:p>
    <w:p>
      <w:r>
        <w:t>- Handle equipment carefully</w:t>
      </w:r>
    </w:p>
    <w:p>
      <w:r>
        <w:t>- Sit properly</w:t>
      </w:r>
    </w:p>
    <w:p>
      <w:r>
        <w:t>- Shut down properly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